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AGCD Public Preview - Admin Experience Specification</w:t>
      </w:r>
    </w:p>
    <w:p>
      <w:pPr>
        <w:pStyle w:val="Heading1"/>
      </w:pPr>
      <w:r>
        <w:t>Overview</w:t>
      </w:r>
    </w:p>
    <w:p>
      <w:r>
        <w:t>This document outlines the admin experience requirements for the Orchestration Agent (Preview) feature, including playbook creation, editing, validation, and publishing workflows.</w:t>
      </w:r>
    </w:p>
    <w:p>
      <w:pPr>
        <w:pStyle w:val="Heading1"/>
      </w:pPr>
      <w:r>
        <w:t>1. Playbook Edit Experience</w:t>
      </w:r>
    </w:p>
    <w:p>
      <w:pPr>
        <w:pStyle w:val="Heading2"/>
      </w:pPr>
      <w:r>
        <w:t>1.1 Page Structure</w:t>
      </w:r>
    </w:p>
    <w:p>
      <w:pPr>
        <w:pStyle w:val="ListBullet"/>
      </w:pPr>
      <w:r>
        <w:t>Top Menu Bar: Back button, Save button, Publish/Save &amp; publish button</w:t>
      </w:r>
    </w:p>
    <w:p>
      <w:pPr>
        <w:pStyle w:val="ListBullet"/>
      </w:pPr>
      <w:r>
        <w:t>Playbook Name: Editable text field</w:t>
      </w:r>
    </w:p>
    <w:p>
      <w:pPr>
        <w:pStyle w:val="ListBullet"/>
      </w:pPr>
      <w:r>
        <w:t>Queues Section: Channel selector, queue selection panel</w:t>
      </w:r>
    </w:p>
    <w:p>
      <w:pPr>
        <w:pStyle w:val="ListBullet"/>
      </w:pPr>
      <w:r>
        <w:t>Template Editor: Interactive dropdowns for configuring playbook behavior</w:t>
      </w:r>
    </w:p>
    <w:p>
      <w:pPr>
        <w:pStyle w:val="Heading2"/>
      </w:pPr>
      <w:r>
        <w:t>1.2 Template Editors Available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r>
              <w:t>Template</w:t>
            </w:r>
          </w:p>
        </w:tc>
        <w:tc>
          <w:tcPr>
            <w:tcW w:type="dxa" w:w="2880"/>
            <w:shd w:fill="D5E8F0"/>
          </w:tcPr>
          <w:p>
            <w:r>
              <w:t>Editor</w:t>
            </w:r>
          </w:p>
        </w:tc>
        <w:tc>
          <w:tcPr>
            <w:tcW w:type="dxa" w:w="2880"/>
            <w:shd w:fill="D5E8F0"/>
          </w:tcPr>
          <w:p>
            <w:r>
              <w:t>Trigger Event</w:t>
            </w:r>
          </w:p>
        </w:tc>
      </w:tr>
      <w:tr>
        <w:tc>
          <w:tcPr>
            <w:tcW w:type="dxa" w:w="2880"/>
          </w:tcPr>
          <w:p>
            <w:r>
              <w:t>Wait Time Escalation</w:t>
            </w:r>
          </w:p>
        </w:tc>
        <w:tc>
          <w:tcPr>
            <w:tcW w:type="dxa" w:w="2880"/>
          </w:tcPr>
          <w:p>
            <w:r>
              <w:t>Priority Escalation Editor</w:t>
            </w:r>
          </w:p>
        </w:tc>
        <w:tc>
          <w:tcPr>
            <w:tcW w:type="dxa" w:w="2880"/>
          </w:tcPr>
          <w:p>
            <w:r>
              <w:t>Conversation is waiting in queue</w:t>
            </w:r>
          </w:p>
        </w:tc>
      </w:tr>
      <w:tr>
        <w:tc>
          <w:tcPr>
            <w:tcW w:type="dxa" w:w="2880"/>
          </w:tcPr>
          <w:p>
            <w:r>
              <w:t>Queue Transfer Escalation</w:t>
            </w:r>
          </w:p>
        </w:tc>
        <w:tc>
          <w:tcPr>
            <w:tcW w:type="dxa" w:w="2880"/>
          </w:tcPr>
          <w:p>
            <w:r>
              <w:t>Priority Escalation Editor</w:t>
            </w:r>
          </w:p>
        </w:tc>
        <w:tc>
          <w:tcPr>
            <w:tcW w:type="dxa" w:w="2880"/>
          </w:tcPr>
          <w:p>
            <w:r>
              <w:t>Conversation is transferred to queue</w:t>
            </w:r>
          </w:p>
        </w:tc>
      </w:tr>
      <w:tr>
        <w:tc>
          <w:tcPr>
            <w:tcW w:type="dxa" w:w="2880"/>
          </w:tcPr>
          <w:p>
            <w:r>
              <w:t>Overflow Handling</w:t>
            </w:r>
          </w:p>
        </w:tc>
        <w:tc>
          <w:tcPr>
            <w:tcW w:type="dxa" w:w="2880"/>
          </w:tcPr>
          <w:p>
            <w:r>
              <w:t>Overflow Handling Editor</w:t>
            </w:r>
          </w:p>
        </w:tc>
        <w:tc>
          <w:tcPr>
            <w:tcW w:type="dxa" w:w="2880"/>
          </w:tcPr>
          <w:p>
            <w:r>
              <w:t>Work item is unassigned</w:t>
            </w:r>
          </w:p>
        </w:tc>
      </w:tr>
    </w:tbl>
    <w:p>
      <w:pPr>
        <w:pStyle w:val="Heading1"/>
      </w:pPr>
      <w:r>
        <w:t>2. Save &amp; Publish Flow</w:t>
      </w:r>
    </w:p>
    <w:p>
      <w:pPr>
        <w:pStyle w:val="Heading2"/>
      </w:pPr>
      <w:r>
        <w:t>2.1 Save Behavior</w:t>
      </w:r>
    </w:p>
    <w:p>
      <w:pPr>
        <w:pStyle w:val="ListBullet"/>
      </w:pPr>
      <w:r>
        <w:t>No auto-save: Changes are only saved on explicit user action</w:t>
      </w:r>
    </w:p>
    <w:p>
      <w:pPr>
        <w:pStyle w:val="ListBullet"/>
      </w:pPr>
      <w:r>
        <w:t>Save button: Disabled for published (Active) playbooks</w:t>
      </w:r>
    </w:p>
    <w:p>
      <w:pPr>
        <w:pStyle w:val="ListBullet"/>
      </w:pPr>
      <w:r>
        <w:t>Save button tooltip (when disabled for Active playbooks):</w:t>
      </w:r>
    </w:p>
    <w:p>
      <w:pPr>
        <w:pStyle w:val="Quote"/>
      </w:pPr>
      <w:r>
        <w:t>"Save is disabled for a published policy as it will change the playbook state from Active to Draft. Do Save &amp; publish once the playbook is updated"</w:t>
      </w:r>
    </w:p>
    <w:p>
      <w:pPr>
        <w:pStyle w:val="Heading2"/>
      </w:pPr>
      <w:r>
        <w:t>2.2 Publish Flow - New/Draft Playbooks</w:t>
      </w:r>
    </w:p>
    <w:p>
      <w:r>
        <w:t>1. User clicks "Publish"</w:t>
      </w:r>
    </w:p>
    <w:p>
      <w:r>
        <w:t>2. Confirmation dialog appears: "This will make the playbook active and the conversations will be routed as per this playbook for the selected queues."</w:t>
      </w:r>
    </w:p>
    <w:p>
      <w:r>
        <w:t>3. User confirms or cancels</w:t>
      </w:r>
    </w:p>
    <w:p>
      <w:r>
        <w:t>4. On confirm: Status changes to "Active", success banner shown</w:t>
      </w:r>
    </w:p>
    <w:p>
      <w:pPr>
        <w:pStyle w:val="Heading2"/>
      </w:pPr>
      <w:r>
        <w:t>2.3 Publish Flow - Already Published Playbooks</w:t>
      </w:r>
    </w:p>
    <w:p>
      <w:r>
        <w:t>1. User clicks "Save &amp; publish"</w:t>
      </w:r>
    </w:p>
    <w:p>
      <w:r>
        <w:t>2. Confirmation dialog appears with two messages:</w:t>
      </w:r>
    </w:p>
    <w:p>
      <w:pPr>
        <w:pStyle w:val="Quote"/>
      </w:pPr>
      <w:r>
        <w:t>"If you do Save &amp; publish, the playbook will get updated and published with the latest changes and the conversations will be routed as per this updated playbook for the selected queues."</w:t>
      </w:r>
    </w:p>
    <w:p>
      <w:r>
        <w:rPr>
          <w:b/>
        </w:rPr>
        <w:t>⚠️ "If you Cancel, then the latest changes will be lost and the playbook will be reverted to the last published version."</w:t>
      </w:r>
    </w:p>
    <w:p>
      <w:r>
        <w:t>3. On Confirm: Saves changes and keeps Active status</w:t>
      </w:r>
    </w:p>
    <w:p>
      <w:r>
        <w:t>4. On Cancel: Reverts all changes to last published state, user stays on edit page</w:t>
      </w:r>
    </w:p>
    <w:p>
      <w:pPr>
        <w:pStyle w:val="Heading2"/>
      </w:pPr>
      <w:r>
        <w:t>2.4 Unsaved Changes Warning - Draft/New Playbooks</w:t>
      </w:r>
    </w:p>
    <w:p>
      <w:r>
        <w:t>When navigating away (Back button, Home/Playbook tabs) with unsaved changes:</w:t>
      </w:r>
    </w:p>
    <w:p>
      <w:pPr>
        <w:pStyle w:val="ListBullet"/>
      </w:pPr>
      <w:r>
        <w:t>Dialog appears: "You have unsaved changes. Do you want to save them before leaving?"</w:t>
      </w:r>
    </w:p>
    <w:p>
      <w:pPr>
        <w:pStyle w:val="ListBullet"/>
      </w:pPr>
      <w:r>
        <w:t>Don't save: Discards changes and navigates away</w:t>
      </w:r>
    </w:p>
    <w:p>
      <w:pPr>
        <w:pStyle w:val="ListBullet"/>
      </w:pPr>
      <w:r>
        <w:t>Cancel: Stays on edit page</w:t>
      </w:r>
    </w:p>
    <w:p>
      <w:pPr>
        <w:pStyle w:val="ListBullet"/>
      </w:pPr>
      <w:r>
        <w:t>Save: Saves changes then navigates</w:t>
      </w:r>
    </w:p>
    <w:p>
      <w:pPr>
        <w:pStyle w:val="Heading2"/>
      </w:pPr>
      <w:r>
        <w:t>2.5 Navigation from Published Playbooks</w:t>
      </w:r>
    </w:p>
    <w:p>
      <w:pPr>
        <w:pStyle w:val="ListBullet"/>
      </w:pPr>
      <w:r>
        <w:t>Changes are auto-discarded without warning</w:t>
      </w:r>
    </w:p>
    <w:p>
      <w:pPr>
        <w:pStyle w:val="ListBullet"/>
      </w:pPr>
      <w:r>
        <w:t>User navigates away immediately</w:t>
      </w:r>
    </w:p>
    <w:p>
      <w:pPr>
        <w:pStyle w:val="Heading1"/>
      </w:pPr>
      <w:r>
        <w:t>3. Validations</w:t>
      </w:r>
    </w:p>
    <w:p>
      <w:pPr>
        <w:pStyle w:val="Heading2"/>
      </w:pPr>
      <w:r>
        <w:t>3.1 Validation Trigger</w:t>
      </w:r>
    </w:p>
    <w:p>
      <w:pPr>
        <w:pStyle w:val="ListBullet"/>
      </w:pPr>
      <w:r>
        <w:t>Validations are triggered only on Save or Publish (not during real-time editing)</w:t>
      </w:r>
    </w:p>
    <w:p>
      <w:pPr>
        <w:pStyle w:val="ListBullet"/>
      </w:pPr>
      <w:r>
        <w:t>Errors are displayed in the editor area as a bulleted list</w:t>
      </w:r>
    </w:p>
    <w:p>
      <w:pPr>
        <w:pStyle w:val="Heading2"/>
      </w:pPr>
      <w:r>
        <w:t>3.2 Button States on Validation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r>
              <w:t>Button</w:t>
            </w:r>
          </w:p>
        </w:tc>
        <w:tc>
          <w:tcPr>
            <w:tcW w:type="dxa" w:w="2880"/>
            <w:shd w:fill="D5E8F0"/>
          </w:tcPr>
          <w:p>
            <w:r>
              <w:t>State</w:t>
            </w:r>
          </w:p>
        </w:tc>
        <w:tc>
          <w:tcPr>
            <w:tcW w:type="dxa" w:w="2880"/>
            <w:shd w:fill="D5E8F0"/>
          </w:tcPr>
          <w:p>
            <w:r>
              <w:t>Tooltip</w:t>
            </w:r>
          </w:p>
        </w:tc>
      </w:tr>
      <w:tr>
        <w:tc>
          <w:tcPr>
            <w:tcW w:type="dxa" w:w="2880"/>
          </w:tcPr>
          <w:p>
            <w:r>
              <w:t>Save</w:t>
            </w:r>
          </w:p>
        </w:tc>
        <w:tc>
          <w:tcPr>
            <w:tcW w:type="dxa" w:w="2880"/>
          </w:tcPr>
          <w:p>
            <w:r>
              <w:t>Disabled</w:t>
            </w:r>
          </w:p>
        </w:tc>
        <w:tc>
          <w:tcPr>
            <w:tcW w:type="dxa" w:w="2880"/>
          </w:tcPr>
          <w:p>
            <w:r>
              <w:t>"Resolve the errors before you can save the playbook"</w:t>
            </w:r>
          </w:p>
        </w:tc>
      </w:tr>
      <w:tr>
        <w:tc>
          <w:tcPr>
            <w:tcW w:type="dxa" w:w="2880"/>
          </w:tcPr>
          <w:p>
            <w:r>
              <w:t>Publish / Save &amp; publish</w:t>
            </w:r>
          </w:p>
        </w:tc>
        <w:tc>
          <w:tcPr>
            <w:tcW w:type="dxa" w:w="2880"/>
          </w:tcPr>
          <w:p>
            <w:r>
              <w:t>Disabled</w:t>
            </w:r>
          </w:p>
        </w:tc>
        <w:tc>
          <w:tcPr>
            <w:tcW w:type="dxa" w:w="2880"/>
          </w:tcPr>
          <w:p>
            <w:r>
              <w:t>"Resolve the errors before you can publish the playbook"</w:t>
            </w:r>
          </w:p>
        </w:tc>
      </w:tr>
    </w:tbl>
    <w:p>
      <w:pPr>
        <w:pStyle w:val="Heading2"/>
      </w:pPr>
      <w:r>
        <w:t>3.3 Error Message Format</w:t>
      </w:r>
    </w:p>
    <w:p>
      <w:pPr>
        <w:pStyle w:val="ListBullet"/>
      </w:pPr>
      <w:r>
        <w:t>Use "Condition X" terminology (not "Rule X")</w:t>
      </w:r>
    </w:p>
    <w:p>
      <w:pPr>
        <w:pStyle w:val="ListBullet"/>
      </w:pPr>
      <w:r>
        <w:t>Display as simple bulleted list without badges/tabs</w:t>
      </w:r>
    </w:p>
    <w:p>
      <w:pPr>
        <w:pStyle w:val="ListBullet"/>
      </w:pPr>
      <w:r>
        <w:t>Clear errors when user makes changes</w:t>
      </w:r>
    </w:p>
    <w:p>
      <w:pPr>
        <w:pStyle w:val="Heading2"/>
      </w:pPr>
      <w:r>
        <w:t>3.4 Blank Field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/>
          </w:tcPr>
          <w:p>
            <w:r>
              <w:t>Field</w:t>
            </w:r>
          </w:p>
        </w:tc>
        <w:tc>
          <w:tcPr>
            <w:tcW w:type="dxa" w:w="4320"/>
            <w:shd w:fill="D5E8F0"/>
          </w:tcPr>
          <w:p>
            <w:r>
              <w:t>Error Message</w:t>
            </w:r>
          </w:p>
        </w:tc>
      </w:tr>
      <w:tr>
        <w:tc>
          <w:tcPr>
            <w:tcW w:type="dxa" w:w="4320"/>
          </w:tcPr>
          <w:p>
            <w:r>
              <w:t>Priority Score</w:t>
            </w:r>
          </w:p>
        </w:tc>
        <w:tc>
          <w:tcPr>
            <w:tcW w:type="dxa" w:w="4320"/>
          </w:tcPr>
          <w:p>
            <w:r>
              <w:t>"Condition X: Priority score is required"</w:t>
            </w:r>
          </w:p>
        </w:tc>
      </w:tr>
      <w:tr>
        <w:tc>
          <w:tcPr>
            <w:tcW w:type="dxa" w:w="4320"/>
          </w:tcPr>
          <w:p>
            <w:r>
              <w:t>Time Interval</w:t>
            </w:r>
          </w:p>
        </w:tc>
        <w:tc>
          <w:tcPr>
            <w:tcW w:type="dxa" w:w="4320"/>
          </w:tcPr>
          <w:p>
            <w:r>
              <w:t>"Condition X: Time interval is required"</w:t>
            </w:r>
          </w:p>
        </w:tc>
      </w:tr>
      <w:tr>
        <w:tc>
          <w:tcPr>
            <w:tcW w:type="dxa" w:w="4320"/>
          </w:tcPr>
          <w:p>
            <w:r>
              <w:t>Variable Value</w:t>
            </w:r>
          </w:p>
        </w:tc>
        <w:tc>
          <w:tcPr>
            <w:tcW w:type="dxa" w:w="4320"/>
          </w:tcPr>
          <w:p>
            <w:r>
              <w:t>"Condition X: Value for [Variable Name] is required"</w:t>
            </w:r>
          </w:p>
        </w:tc>
      </w:tr>
      <w:tr>
        <w:tc>
          <w:tcPr>
            <w:tcW w:type="dxa" w:w="4320"/>
          </w:tcPr>
          <w:p>
            <w:r>
              <w:t>Default Priority Score</w:t>
            </w:r>
          </w:p>
        </w:tc>
        <w:tc>
          <w:tcPr>
            <w:tcW w:type="dxa" w:w="4320"/>
          </w:tcPr>
          <w:p>
            <w:r>
              <w:t>"Default priority score is required"</w:t>
            </w:r>
          </w:p>
        </w:tc>
      </w:tr>
      <w:tr>
        <w:tc>
          <w:tcPr>
            <w:tcW w:type="dxa" w:w="4320"/>
          </w:tcPr>
          <w:p>
            <w:r>
              <w:t>Overflow Action</w:t>
            </w:r>
          </w:p>
        </w:tc>
        <w:tc>
          <w:tcPr>
            <w:tcW w:type="dxa" w:w="4320"/>
          </w:tcPr>
          <w:p>
            <w:r>
              <w:t>"Condition X: An action must be selected"</w:t>
            </w:r>
          </w:p>
        </w:tc>
      </w:tr>
      <w:tr>
        <w:tc>
          <w:tcPr>
            <w:tcW w:type="dxa" w:w="4320"/>
          </w:tcPr>
          <w:p>
            <w:r>
              <w:t>Transfer Queue</w:t>
            </w:r>
          </w:p>
        </w:tc>
        <w:tc>
          <w:tcPr>
            <w:tcW w:type="dxa" w:w="4320"/>
          </w:tcPr>
          <w:p>
            <w:r>
              <w:t>"Condition X: A queue must be selected for transfer"</w:t>
            </w:r>
          </w:p>
        </w:tc>
      </w:tr>
      <w:tr>
        <w:tc>
          <w:tcPr>
            <w:tcW w:type="dxa" w:w="4320"/>
          </w:tcPr>
          <w:p>
            <w:r>
              <w:t>External Phone Number</w:t>
            </w:r>
          </w:p>
        </w:tc>
        <w:tc>
          <w:tcPr>
            <w:tcW w:type="dxa" w:w="4320"/>
          </w:tcPr>
          <w:p>
            <w:r>
              <w:t>"Condition X: A phone number is required for external transfer"</w:t>
            </w:r>
          </w:p>
        </w:tc>
      </w:tr>
    </w:tbl>
    <w:p>
      <w:pPr>
        <w:pStyle w:val="Heading2"/>
      </w:pPr>
      <w:r>
        <w:t>3.5 Range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r>
              <w:t>Field</w:t>
            </w:r>
          </w:p>
        </w:tc>
        <w:tc>
          <w:tcPr>
            <w:tcW w:type="dxa" w:w="2880"/>
            <w:shd w:fill="D5E8F0"/>
          </w:tcPr>
          <w:p>
            <w:r>
              <w:t>Valid Range</w:t>
            </w:r>
          </w:p>
        </w:tc>
        <w:tc>
          <w:tcPr>
            <w:tcW w:type="dxa" w:w="2880"/>
            <w:shd w:fill="D5E8F0"/>
          </w:tcPr>
          <w:p>
            <w:r>
              <w:t>Error Message</w:t>
            </w:r>
          </w:p>
        </w:tc>
      </w:tr>
      <w:tr>
        <w:tc>
          <w:tcPr>
            <w:tcW w:type="dxa" w:w="2880"/>
          </w:tcPr>
          <w:p>
            <w:r>
              <w:t>Priority Score</w:t>
            </w:r>
          </w:p>
        </w:tc>
        <w:tc>
          <w:tcPr>
            <w:tcW w:type="dxa" w:w="2880"/>
          </w:tcPr>
          <w:p>
            <w:r>
              <w:t>0 - 10,000</w:t>
            </w:r>
          </w:p>
        </w:tc>
        <w:tc>
          <w:tcPr>
            <w:tcW w:type="dxa" w:w="2880"/>
          </w:tcPr>
          <w:p>
            <w:r>
              <w:t>"Condition X: Priority score must be between 0 and 10,000"</w:t>
            </w:r>
          </w:p>
        </w:tc>
      </w:tr>
      <w:tr>
        <w:tc>
          <w:tcPr>
            <w:tcW w:type="dxa" w:w="2880"/>
          </w:tcPr>
          <w:p>
            <w:r>
              <w:t>Default Priority Score</w:t>
            </w:r>
          </w:p>
        </w:tc>
        <w:tc>
          <w:tcPr>
            <w:tcW w:type="dxa" w:w="2880"/>
          </w:tcPr>
          <w:p>
            <w:r>
              <w:t>0 - 10,000</w:t>
            </w:r>
          </w:p>
        </w:tc>
        <w:tc>
          <w:tcPr>
            <w:tcW w:type="dxa" w:w="2880"/>
          </w:tcPr>
          <w:p>
            <w:r>
              <w:t>"Default priority score must be between 0 and 10,000"</w:t>
            </w:r>
          </w:p>
        </w:tc>
      </w:tr>
      <w:tr>
        <w:tc>
          <w:tcPr>
            <w:tcW w:type="dxa" w:w="2880"/>
          </w:tcPr>
          <w:p>
            <w:r>
              <w:t>Time Interval</w:t>
            </w:r>
          </w:p>
        </w:tc>
        <w:tc>
          <w:tcPr>
            <w:tcW w:type="dxa" w:w="2880"/>
          </w:tcPr>
          <w:p>
            <w:r>
              <w:t>&gt; 0</w:t>
            </w:r>
          </w:p>
        </w:tc>
        <w:tc>
          <w:tcPr>
            <w:tcW w:type="dxa" w:w="2880"/>
          </w:tcPr>
          <w:p>
            <w:r>
              <w:t>"Condition X: Time interval must be a positive number"</w:t>
            </w:r>
          </w:p>
        </w:tc>
      </w:tr>
    </w:tbl>
    <w:p>
      <w:pPr>
        <w:pStyle w:val="Heading2"/>
      </w:pPr>
      <w:r>
        <w:t>3.6 Phone Number Validation</w:t>
      </w:r>
    </w:p>
    <w:p>
      <w:pPr>
        <w:pStyle w:val="ListBullet"/>
      </w:pPr>
      <w:r>
        <w:t>Required for "Transfer to external number" action</w:t>
      </w:r>
    </w:p>
    <w:p>
      <w:pPr>
        <w:pStyle w:val="ListBullet"/>
      </w:pPr>
      <w:r>
        <w:t>Must be a valid phone number format</w:t>
      </w:r>
    </w:p>
    <w:p>
      <w:pPr>
        <w:pStyle w:val="ListBullet"/>
      </w:pPr>
      <w:r>
        <w:t>Error: "Condition X: Please enter a valid phone number"</w:t>
      </w:r>
    </w:p>
    <w:p>
      <w:pPr>
        <w:pStyle w:val="Heading2"/>
      </w:pPr>
      <w:r>
        <w:t>3.7 Duplicate Condition Detection</w:t>
      </w:r>
    </w:p>
    <w:p>
      <w:pPr>
        <w:pStyle w:val="ListBullet"/>
      </w:pPr>
      <w:r>
        <w:t>Detects when two conditions have identical variable-value combinations</w:t>
      </w:r>
    </w:p>
    <w:p>
      <w:pPr>
        <w:pStyle w:val="ListBullet"/>
      </w:pPr>
      <w:r>
        <w:t>Error: "Condition X and Condition Y have identical conditions"</w:t>
      </w:r>
    </w:p>
    <w:p>
      <w:pPr>
        <w:pStyle w:val="Heading2"/>
      </w:pPr>
      <w:r>
        <w:t>3.8 Conflicting Condition Detection</w:t>
      </w:r>
    </w:p>
    <w:p>
      <w:pPr>
        <w:pStyle w:val="ListBullet"/>
      </w:pPr>
      <w:r>
        <w:t>Detects when conditions overlap (one is subset of another)</w:t>
      </w:r>
    </w:p>
    <w:p>
      <w:pPr>
        <w:pStyle w:val="ListBullet"/>
      </w:pPr>
      <w:r>
        <w:t>Error: "Condition X conflicts with Condition Y - [Variable] values overlap"</w:t>
      </w:r>
    </w:p>
    <w:p>
      <w:pPr>
        <w:pStyle w:val="Heading1"/>
      </w:pPr>
      <w:r>
        <w:t>4. Public Preview Limitations</w:t>
      </w:r>
    </w:p>
    <w:p>
      <w:pPr>
        <w:pStyle w:val="Heading2"/>
      </w:pPr>
      <w:r>
        <w:t>4.1 Variable Restrictions</w:t>
      </w:r>
    </w:p>
    <w:p>
      <w:pPr>
        <w:pStyle w:val="ListBullet"/>
      </w:pPr>
      <w:r>
        <w:t>Maximum 2 Customer Variables per playbook</w:t>
      </w:r>
    </w:p>
    <w:p>
      <w:pPr>
        <w:pStyle w:val="ListBullet"/>
      </w:pPr>
      <w:r>
        <w:t>Conversation Attributes hidden (not available in preview)</w:t>
      </w:r>
    </w:p>
    <w:p>
      <w:pPr>
        <w:pStyle w:val="ListBullet"/>
      </w:pPr>
      <w:r>
        <w:t>Popup message when limit reached: "In the public preview, you can add a maximum of 2 customer variables."</w:t>
      </w:r>
    </w:p>
    <w:p>
      <w:pPr>
        <w:pStyle w:val="Heading2"/>
      </w:pPr>
      <w:r>
        <w:t>4.2 Branch Restrictions</w:t>
      </w:r>
    </w:p>
    <w:p>
      <w:pPr>
        <w:pStyle w:val="ListBullet"/>
      </w:pPr>
      <w:r>
        <w:t>Maximum 12 Condition Branches per playbook</w:t>
      </w:r>
    </w:p>
    <w:p>
      <w:pPr>
        <w:pStyle w:val="ListBullet"/>
      </w:pPr>
      <w:r>
        <w:t>"+" button disabled when limit reached</w:t>
      </w:r>
    </w:p>
    <w:p>
      <w:pPr>
        <w:pStyle w:val="ListBullet"/>
      </w:pPr>
      <w:r>
        <w:t>Popup message when limit reached: "In the public preview, you can create a maximum of 12 condition branches."</w:t>
      </w:r>
    </w:p>
    <w:p>
      <w:pPr>
        <w:pStyle w:val="Heading2"/>
      </w:pPr>
      <w:r>
        <w:t>4.3 Overflow Condition</w:t>
      </w:r>
    </w:p>
    <w:p>
      <w:pPr>
        <w:pStyle w:val="ListBullet"/>
      </w:pPr>
      <w:r>
        <w:t>Fixed to "no agents are available immediately"</w:t>
      </w:r>
    </w:p>
    <w:p>
      <w:pPr>
        <w:pStyle w:val="ListBullet"/>
      </w:pPr>
      <w:r>
        <w:t>Not configurable in public preview</w:t>
      </w:r>
    </w:p>
    <w:p>
      <w:pPr>
        <w:pStyle w:val="Heading1"/>
      </w:pPr>
      <w:r>
        <w:t>5. UI Components</w:t>
      </w:r>
    </w:p>
    <w:p>
      <w:pPr>
        <w:pStyle w:val="Heading2"/>
      </w:pPr>
      <w:r>
        <w:t>5.1 Number Input Fields</w:t>
      </w:r>
    </w:p>
    <w:p>
      <w:pPr>
        <w:pStyle w:val="ListBullet"/>
      </w:pPr>
      <w:r>
        <w:t>Priority score and timer inputs: No spinner arrows (increment/decrement buttons hidden)</w:t>
      </w:r>
    </w:p>
    <w:p>
      <w:pPr>
        <w:pStyle w:val="ListBullet"/>
      </w:pPr>
      <w:r>
        <w:t>Manual number entry only</w:t>
      </w:r>
    </w:p>
    <w:p>
      <w:pPr>
        <w:pStyle w:val="Heading2"/>
      </w:pPr>
      <w:r>
        <w:t>5.2 Variable Description Placeholder</w:t>
      </w:r>
    </w:p>
    <w:p>
      <w:r>
        <w:t>Placeholder text: "Describe how this appears in playbook (e.g., Customer is a Gold member)"</w:t>
      </w:r>
    </w:p>
    <w:p>
      <w:pPr>
        <w:pStyle w:val="Heading2"/>
      </w:pPr>
      <w:r>
        <w:t>5.3 Status Badge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/>
          </w:tcPr>
          <w:p>
            <w:r>
              <w:t>Status</w:t>
            </w:r>
          </w:p>
        </w:tc>
        <w:tc>
          <w:tcPr>
            <w:tcW w:type="dxa" w:w="4320"/>
            <w:shd w:fill="D5E8F0"/>
          </w:tcPr>
          <w:p>
            <w:r>
              <w:t>Appearance</w:t>
            </w:r>
          </w:p>
        </w:tc>
      </w:tr>
      <w:tr>
        <w:tc>
          <w:tcPr>
            <w:tcW w:type="dxa" w:w="4320"/>
          </w:tcPr>
          <w:p>
            <w:r>
              <w:t>Draft</w:t>
            </w:r>
          </w:p>
        </w:tc>
        <w:tc>
          <w:tcPr>
            <w:tcW w:type="dxa" w:w="4320"/>
          </w:tcPr>
          <w:p>
            <w:r>
              <w:t>Yellow badge</w:t>
            </w:r>
          </w:p>
        </w:tc>
      </w:tr>
      <w:tr>
        <w:tc>
          <w:tcPr>
            <w:tcW w:type="dxa" w:w="4320"/>
          </w:tcPr>
          <w:p>
            <w:r>
              <w:t>Active</w:t>
            </w:r>
          </w:p>
        </w:tc>
        <w:tc>
          <w:tcPr>
            <w:tcW w:type="dxa" w:w="4320"/>
          </w:tcPr>
          <w:p>
            <w:r>
              <w:t>Green badge</w:t>
            </w:r>
          </w:p>
        </w:tc>
      </w:tr>
    </w:tbl>
    <w:p>
      <w:pPr>
        <w:pStyle w:val="Heading2"/>
      </w:pPr>
      <w:r>
        <w:t>5.4 Success Banners</w:t>
      </w:r>
    </w:p>
    <w:p>
      <w:pPr>
        <w:pStyle w:val="ListBullet"/>
      </w:pPr>
      <w:r>
        <w:t>"Playbook saved successfully!" with link to Playbook page</w:t>
      </w:r>
    </w:p>
    <w:p>
      <w:pPr>
        <w:pStyle w:val="ListBullet"/>
      </w:pPr>
      <w:r>
        <w:t>"Playbook published successfully!" with link to Playbook page</w:t>
      </w:r>
    </w:p>
    <w:p>
      <w:pPr>
        <w:pStyle w:val="ListBullet"/>
      </w:pPr>
      <w:r>
        <w:t>Dismissible via close button</w:t>
      </w:r>
    </w:p>
    <w:p>
      <w:pPr>
        <w:pStyle w:val="Heading1"/>
      </w:pPr>
      <w:r>
        <w:t>6. Data Isolation</w:t>
      </w:r>
    </w:p>
    <w:p>
      <w:pPr>
        <w:pStyle w:val="ListBullet"/>
      </w:pPr>
      <w:r>
        <w:t>Playbooks created in Public Preview flow are isolated from regular Agentic routing</w:t>
      </w:r>
    </w:p>
    <w:p>
      <w:pPr>
        <w:pStyle w:val="ListBullet"/>
      </w:pPr>
      <w:r>
        <w:t>isPublicPreview flag stored with each playbook</w:t>
      </w:r>
    </w:p>
    <w:p>
      <w:pPr>
        <w:pStyle w:val="ListBullet"/>
      </w:pPr>
      <w:r>
        <w:t>Each flow maintains separate playbook lists</w:t>
      </w:r>
    </w:p>
    <w:p/>
    <w:p>
      <w:r>
        <w:rPr>
          <w:i/>
          <w:color w:val="666666"/>
        </w:rPr>
        <w:t>Document Version: 1.0</w:t>
      </w:r>
    </w:p>
    <w:p>
      <w:r>
        <w:rPr>
          <w:i/>
          <w:color w:val="666666"/>
        </w:rPr>
        <w:t>Last Updated: March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